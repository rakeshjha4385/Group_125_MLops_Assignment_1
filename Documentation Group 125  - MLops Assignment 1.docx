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C21E1" w14:textId="77777777" w:rsidR="00F63CA5" w:rsidRDefault="00000000">
      <w:pPr>
        <w:pStyle w:val="Title"/>
      </w:pPr>
      <w:r>
        <w:t>End-to-End MLOps Pipeline for Heart Disease Prediction</w:t>
      </w:r>
    </w:p>
    <w:p w14:paraId="555C85A9" w14:textId="77777777" w:rsidR="00F63CA5" w:rsidRDefault="00000000" w:rsidP="003E09EF">
      <w:r>
        <w:t>Course: MLOps (S1-25_AIMLCZG523)</w:t>
      </w:r>
      <w:r>
        <w:br/>
        <w:t>Assignment: Experimental Learning Assignment – I</w:t>
      </w:r>
      <w:r>
        <w:br/>
        <w:t xml:space="preserve">Program: </w:t>
      </w:r>
      <w:proofErr w:type="gramStart"/>
      <w:r>
        <w:t>M.Tech</w:t>
      </w:r>
      <w:proofErr w:type="gramEnd"/>
      <w:r>
        <w:t xml:space="preserve"> (AI &amp; ML)</w:t>
      </w:r>
      <w:r>
        <w:br/>
        <w:t>University: BITS Pilani (WILP)</w:t>
      </w:r>
      <w:r>
        <w:br/>
        <w:t>Student Name: ____________________</w:t>
      </w:r>
      <w:r>
        <w:br/>
        <w:t>Roll No: ____________________</w:t>
      </w:r>
      <w:r>
        <w:br/>
        <w:t>Semester: Spring 2025</w:t>
      </w:r>
      <w:r>
        <w:br/>
      </w:r>
    </w:p>
    <w:p w14:paraId="598084D3" w14:textId="77777777" w:rsidR="00F63CA5" w:rsidRDefault="00000000">
      <w:r>
        <w:br w:type="page"/>
      </w:r>
    </w:p>
    <w:p w14:paraId="32748A17" w14:textId="77777777" w:rsidR="00F63CA5" w:rsidRDefault="00000000">
      <w:pPr>
        <w:pStyle w:val="Heading1"/>
      </w:pPr>
      <w:r>
        <w:lastRenderedPageBreak/>
        <w:t>Table of Contents</w:t>
      </w:r>
    </w:p>
    <w:p w14:paraId="4B20D5E7" w14:textId="77777777" w:rsidR="003E09EF" w:rsidRPr="003E09EF" w:rsidRDefault="003E09EF" w:rsidP="003E09EF"/>
    <w:p w14:paraId="1643184A" w14:textId="7DF48D85" w:rsidR="003E09EF" w:rsidRDefault="003E09EF" w:rsidP="003E09EF">
      <w:pPr>
        <w:pStyle w:val="ListParagraph"/>
        <w:numPr>
          <w:ilvl w:val="0"/>
          <w:numId w:val="13"/>
        </w:numPr>
      </w:pPr>
      <w:hyperlink w:anchor="_Abstract" w:history="1">
        <w:r w:rsidRPr="003E09EF">
          <w:rPr>
            <w:rStyle w:val="Hyperlink"/>
          </w:rPr>
          <w:t>Abstract</w:t>
        </w:r>
      </w:hyperlink>
    </w:p>
    <w:p w14:paraId="7D1E4F9F" w14:textId="7BEAE2DF" w:rsidR="003E09EF" w:rsidRDefault="003C343E" w:rsidP="003E09EF">
      <w:pPr>
        <w:pStyle w:val="ListParagraph"/>
        <w:numPr>
          <w:ilvl w:val="0"/>
          <w:numId w:val="13"/>
        </w:numPr>
      </w:pPr>
      <w:hyperlink w:anchor="_Dataset_Description" w:history="1">
        <w:r w:rsidRPr="003C343E">
          <w:rPr>
            <w:rStyle w:val="Hyperlink"/>
          </w:rPr>
          <w:t>Dataset Descriptio</w:t>
        </w:r>
        <w:r w:rsidR="003E09EF" w:rsidRPr="003C343E">
          <w:rPr>
            <w:rStyle w:val="Hyperlink"/>
          </w:rPr>
          <w:t>n</w:t>
        </w:r>
      </w:hyperlink>
    </w:p>
    <w:p w14:paraId="6A6F84D8" w14:textId="07622E18" w:rsidR="003C343E" w:rsidRDefault="003C343E" w:rsidP="003E09EF">
      <w:pPr>
        <w:pStyle w:val="ListParagraph"/>
        <w:numPr>
          <w:ilvl w:val="0"/>
          <w:numId w:val="13"/>
        </w:numPr>
      </w:pPr>
      <w:hyperlink w:anchor="_Setup/install_instructions." w:history="1">
        <w:r w:rsidRPr="003C343E">
          <w:rPr>
            <w:rStyle w:val="Hyperlink"/>
          </w:rPr>
          <w:t>Setup/install instructions</w:t>
        </w:r>
      </w:hyperlink>
    </w:p>
    <w:p w14:paraId="41A4844C" w14:textId="08D62BAF" w:rsidR="003E09EF" w:rsidRDefault="003C343E" w:rsidP="003E09EF">
      <w:pPr>
        <w:pStyle w:val="ListParagraph"/>
        <w:numPr>
          <w:ilvl w:val="0"/>
          <w:numId w:val="13"/>
        </w:numPr>
      </w:pPr>
      <w:hyperlink w:anchor="_5._Exploratory_Data" w:history="1">
        <w:r w:rsidRPr="003C343E">
          <w:rPr>
            <w:rStyle w:val="Hyperlink"/>
          </w:rPr>
          <w:t>Exploratory Data Analysis</w:t>
        </w:r>
      </w:hyperlink>
    </w:p>
    <w:p w14:paraId="1B95ED05" w14:textId="77777777" w:rsidR="003E09EF" w:rsidRDefault="00000000" w:rsidP="003E09EF">
      <w:pPr>
        <w:pStyle w:val="ListParagraph"/>
        <w:numPr>
          <w:ilvl w:val="0"/>
          <w:numId w:val="13"/>
        </w:numPr>
      </w:pPr>
      <w:r>
        <w:t>Experiment Tracking</w:t>
      </w:r>
    </w:p>
    <w:p w14:paraId="7641F623" w14:textId="77777777" w:rsidR="003E09EF" w:rsidRDefault="00000000" w:rsidP="003E09EF">
      <w:pPr>
        <w:pStyle w:val="ListParagraph"/>
        <w:numPr>
          <w:ilvl w:val="0"/>
          <w:numId w:val="13"/>
        </w:numPr>
      </w:pPr>
      <w:r>
        <w:t>CI/CD Pipeline</w:t>
      </w:r>
    </w:p>
    <w:p w14:paraId="78E76870" w14:textId="391B79AE" w:rsidR="003E09EF" w:rsidRDefault="00000000" w:rsidP="003E09EF">
      <w:pPr>
        <w:pStyle w:val="ListParagraph"/>
        <w:numPr>
          <w:ilvl w:val="0"/>
          <w:numId w:val="13"/>
        </w:numPr>
      </w:pPr>
      <w:r>
        <w:t>Containerization &amp; Deployment</w:t>
      </w:r>
    </w:p>
    <w:p w14:paraId="3EECC3C8" w14:textId="04EFE7BC" w:rsidR="003E09EF" w:rsidRDefault="00000000" w:rsidP="003E09EF">
      <w:pPr>
        <w:pStyle w:val="ListParagraph"/>
        <w:numPr>
          <w:ilvl w:val="0"/>
          <w:numId w:val="13"/>
        </w:numPr>
      </w:pPr>
      <w:r>
        <w:t>Monitoring &amp; Logging</w:t>
      </w:r>
    </w:p>
    <w:p w14:paraId="26395388" w14:textId="06DDC992" w:rsidR="003E09EF" w:rsidRDefault="00000000" w:rsidP="003E09EF">
      <w:pPr>
        <w:pStyle w:val="ListParagraph"/>
        <w:numPr>
          <w:ilvl w:val="0"/>
          <w:numId w:val="13"/>
        </w:numPr>
      </w:pPr>
      <w:r>
        <w:t>Limitations &amp; Future Work</w:t>
      </w:r>
    </w:p>
    <w:p w14:paraId="27001EE3" w14:textId="216BCDE7" w:rsidR="003E09EF" w:rsidRDefault="00000000" w:rsidP="003E09EF">
      <w:pPr>
        <w:pStyle w:val="ListParagraph"/>
        <w:numPr>
          <w:ilvl w:val="0"/>
          <w:numId w:val="13"/>
        </w:numPr>
      </w:pPr>
      <w:r>
        <w:t>Conclusion</w:t>
      </w:r>
    </w:p>
    <w:p w14:paraId="3BE25C5D" w14:textId="004660E7" w:rsidR="00F63CA5" w:rsidRDefault="00000000" w:rsidP="003E09EF">
      <w:pPr>
        <w:pStyle w:val="ListParagraph"/>
        <w:numPr>
          <w:ilvl w:val="0"/>
          <w:numId w:val="13"/>
        </w:numPr>
      </w:pPr>
      <w:r>
        <w:t>References</w:t>
      </w:r>
    </w:p>
    <w:p w14:paraId="75FE249D" w14:textId="77777777" w:rsidR="00F63CA5" w:rsidRDefault="00000000">
      <w:r>
        <w:br w:type="page"/>
      </w:r>
    </w:p>
    <w:p w14:paraId="31CF8A28" w14:textId="16F11A07" w:rsidR="00F63CA5" w:rsidRDefault="00000000" w:rsidP="003E09EF">
      <w:pPr>
        <w:pStyle w:val="Heading2"/>
        <w:numPr>
          <w:ilvl w:val="0"/>
          <w:numId w:val="14"/>
        </w:numPr>
      </w:pPr>
      <w:bookmarkStart w:id="0" w:name="_Abstract"/>
      <w:bookmarkEnd w:id="0"/>
      <w:r>
        <w:lastRenderedPageBreak/>
        <w:t>Abstract</w:t>
      </w:r>
    </w:p>
    <w:p w14:paraId="01F3E266" w14:textId="77777777" w:rsidR="00F63CA5" w:rsidRDefault="00000000" w:rsidP="003E09EF">
      <w:pPr>
        <w:ind w:left="360"/>
      </w:pPr>
      <w:r>
        <w:t>This report presents a complete end-to-end MLOps pipeline for heart disease prediction. The solution demonstrates data preprocessing, model training, experiment tracking, CI/CD automation, containerization, Kubernetes deployment, and monitoring.</w:t>
      </w:r>
    </w:p>
    <w:p w14:paraId="71B88CE3" w14:textId="71224A3A" w:rsidR="00EE653D" w:rsidRDefault="003C343E" w:rsidP="003C343E">
      <w:pPr>
        <w:ind w:left="360"/>
      </w:pPr>
      <w:r>
        <w:t>MLOps extends DevOps principles to machine learning systems to ensure scalability, reproducibility, and reliability in production. This project showcases a production-grade ML system aligned with industry best practices.</w:t>
      </w:r>
    </w:p>
    <w:p w14:paraId="5B62ECBB" w14:textId="223BF3B7" w:rsidR="00F63CA5" w:rsidRDefault="00000000" w:rsidP="003E09EF">
      <w:pPr>
        <w:pStyle w:val="Heading2"/>
        <w:numPr>
          <w:ilvl w:val="0"/>
          <w:numId w:val="14"/>
        </w:numPr>
      </w:pPr>
      <w:bookmarkStart w:id="1" w:name="_Introduction"/>
      <w:bookmarkStart w:id="2" w:name="_Dataset_Description"/>
      <w:bookmarkEnd w:id="1"/>
      <w:bookmarkEnd w:id="2"/>
      <w:r>
        <w:t>Dataset Description</w:t>
      </w:r>
    </w:p>
    <w:p w14:paraId="54C92A99" w14:textId="0266DB63" w:rsidR="003E09EF" w:rsidRDefault="00000000" w:rsidP="003E09EF">
      <w:pPr>
        <w:ind w:left="360"/>
      </w:pPr>
      <w:r>
        <w:t>The Heart Disease UCI dataset contains 14 clinical attributes such as age, cholesterol, blood pressure, ECG results, and a binary target variable.</w:t>
      </w:r>
    </w:p>
    <w:p w14:paraId="0474DE68" w14:textId="5B246B05" w:rsidR="00BE122D" w:rsidRPr="00BE122D" w:rsidRDefault="003E09EF" w:rsidP="00BE122D">
      <w:pPr>
        <w:pStyle w:val="Heading2"/>
        <w:numPr>
          <w:ilvl w:val="0"/>
          <w:numId w:val="14"/>
        </w:numPr>
      </w:pPr>
      <w:bookmarkStart w:id="3" w:name="_Setup/install_instructions."/>
      <w:bookmarkEnd w:id="3"/>
      <w:r>
        <w:t xml:space="preserve">Setup/install instructions. </w:t>
      </w:r>
    </w:p>
    <w:p w14:paraId="795B9F08" w14:textId="4B0E6DA4" w:rsidR="00BE122D" w:rsidRPr="00BE122D" w:rsidRDefault="00BE122D" w:rsidP="00BE122D">
      <w:pPr>
        <w:spacing w:after="0"/>
        <w:ind w:left="714"/>
        <w:rPr>
          <w:b/>
          <w:bCs/>
          <w:u w:val="single"/>
        </w:rPr>
      </w:pPr>
      <w:r w:rsidRPr="00BE122D">
        <w:rPr>
          <w:b/>
          <w:bCs/>
          <w:u w:val="single"/>
        </w:rPr>
        <w:t>Prerequisites</w:t>
      </w:r>
    </w:p>
    <w:p w14:paraId="20A24C1F" w14:textId="57415BF2" w:rsidR="00BE122D" w:rsidRDefault="00BE122D" w:rsidP="00BE122D">
      <w:pPr>
        <w:spacing w:after="0"/>
        <w:ind w:left="1071"/>
      </w:pPr>
      <w:r>
        <w:t>Python 3.10+</w:t>
      </w:r>
    </w:p>
    <w:p w14:paraId="0D4EF650" w14:textId="3C0A69DC" w:rsidR="00BE122D" w:rsidRDefault="00BE122D" w:rsidP="00BE122D">
      <w:pPr>
        <w:spacing w:after="0"/>
        <w:ind w:left="1071"/>
      </w:pPr>
      <w:r>
        <w:t>Docker</w:t>
      </w:r>
    </w:p>
    <w:p w14:paraId="294C259E" w14:textId="68ED455F" w:rsidR="00BE122D" w:rsidRDefault="00BE122D" w:rsidP="00BE122D">
      <w:pPr>
        <w:spacing w:after="0"/>
        <w:ind w:left="1071"/>
      </w:pPr>
      <w:r>
        <w:t>Git</w:t>
      </w:r>
    </w:p>
    <w:p w14:paraId="694BEDF8" w14:textId="70EA5D6E" w:rsidR="00BE122D" w:rsidRDefault="00BE122D" w:rsidP="00BE122D">
      <w:pPr>
        <w:spacing w:after="0"/>
        <w:ind w:left="1071"/>
      </w:pPr>
      <w:r>
        <w:t>Kubernetes (</w:t>
      </w:r>
      <w:proofErr w:type="spellStart"/>
      <w:r>
        <w:t>Minikube</w:t>
      </w:r>
      <w:proofErr w:type="spellEnd"/>
      <w:r>
        <w:t xml:space="preserve"> / Docker Desktop)</w:t>
      </w:r>
    </w:p>
    <w:p w14:paraId="7F01A7DB" w14:textId="03D23074" w:rsidR="00BE122D" w:rsidRDefault="00BE122D" w:rsidP="00BE122D">
      <w:pPr>
        <w:spacing w:after="0"/>
        <w:ind w:left="1071"/>
      </w:pPr>
      <w:r>
        <w:t>MLflow</w:t>
      </w:r>
    </w:p>
    <w:p w14:paraId="3A3280BB" w14:textId="77777777" w:rsidR="00BE122D" w:rsidRPr="00BE122D" w:rsidRDefault="00BE122D" w:rsidP="00BE122D">
      <w:pPr>
        <w:spacing w:after="0"/>
        <w:ind w:left="1071"/>
      </w:pPr>
    </w:p>
    <w:p w14:paraId="689C7C18" w14:textId="2BAE8601" w:rsidR="00BE122D" w:rsidRPr="00BE122D" w:rsidRDefault="003E09EF" w:rsidP="00BE122D">
      <w:pPr>
        <w:spacing w:after="0"/>
        <w:ind w:left="714"/>
        <w:rPr>
          <w:b/>
          <w:bCs/>
          <w:u w:val="single"/>
        </w:rPr>
      </w:pPr>
      <w:r w:rsidRPr="00BE122D">
        <w:rPr>
          <w:b/>
          <w:bCs/>
          <w:u w:val="single"/>
        </w:rPr>
        <w:t>Setup</w:t>
      </w:r>
    </w:p>
    <w:p w14:paraId="615306D7" w14:textId="77777777" w:rsidR="003E09EF" w:rsidRDefault="003E09EF" w:rsidP="00BE122D">
      <w:pPr>
        <w:spacing w:after="0"/>
        <w:ind w:left="1071"/>
      </w:pPr>
      <w:r w:rsidRPr="003E09EF">
        <w:t>```bash</w:t>
      </w:r>
    </w:p>
    <w:p w14:paraId="3C45A877" w14:textId="77777777" w:rsidR="00BE122D" w:rsidRDefault="00BE122D" w:rsidP="00BE122D">
      <w:pPr>
        <w:spacing w:after="0"/>
        <w:ind w:left="1071"/>
      </w:pPr>
      <w:r>
        <w:t>git clone &lt;GITHUB_REPOSITORY_URL&gt;</w:t>
      </w:r>
    </w:p>
    <w:p w14:paraId="169A65F2" w14:textId="37556AAC" w:rsidR="00BE122D" w:rsidRDefault="00BE122D" w:rsidP="00BE122D">
      <w:pPr>
        <w:spacing w:after="0"/>
        <w:ind w:left="1071"/>
      </w:pPr>
      <w:r>
        <w:t>cd heart-disease-</w:t>
      </w:r>
      <w:proofErr w:type="spellStart"/>
      <w:r>
        <w:t>mlops</w:t>
      </w:r>
      <w:proofErr w:type="spellEnd"/>
    </w:p>
    <w:p w14:paraId="3D9409BC" w14:textId="77777777" w:rsidR="00BE122D" w:rsidRDefault="00BE122D" w:rsidP="00BE122D">
      <w:pPr>
        <w:spacing w:after="0"/>
        <w:ind w:left="1071"/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8597CAC" w14:textId="73464D9B" w:rsidR="00BE122D" w:rsidRPr="003E09EF" w:rsidRDefault="00BE122D" w:rsidP="00BE122D">
      <w:pPr>
        <w:spacing w:after="0"/>
        <w:ind w:left="1071"/>
      </w:pPr>
      <w:r>
        <w:t xml:space="preserve">source </w:t>
      </w:r>
      <w:proofErr w:type="spellStart"/>
      <w:r>
        <w:t>venv</w:t>
      </w:r>
      <w:proofErr w:type="spellEnd"/>
      <w:r>
        <w:t>/bin/activate   # Linux/Mac</w:t>
      </w:r>
    </w:p>
    <w:p w14:paraId="493A487C" w14:textId="77777777" w:rsidR="003E09EF" w:rsidRPr="003E09EF" w:rsidRDefault="003E09EF" w:rsidP="00BE122D">
      <w:pPr>
        <w:spacing w:after="0"/>
        <w:ind w:left="1071"/>
      </w:pPr>
      <w:r w:rsidRPr="003E09EF">
        <w:t>pip install -r requirements.txt</w:t>
      </w:r>
    </w:p>
    <w:p w14:paraId="5BFBA9D7" w14:textId="77777777" w:rsidR="003E09EF" w:rsidRPr="003E09EF" w:rsidRDefault="003E09EF" w:rsidP="00BE122D">
      <w:pPr>
        <w:spacing w:after="0"/>
        <w:ind w:left="1071"/>
      </w:pPr>
      <w:r w:rsidRPr="003E09EF">
        <w:t>python src/train.py</w:t>
      </w:r>
    </w:p>
    <w:p w14:paraId="03C35CE8" w14:textId="6D21F9B7" w:rsidR="00F63CA5" w:rsidRDefault="003E09EF" w:rsidP="001D1868">
      <w:pPr>
        <w:spacing w:after="0"/>
        <w:ind w:left="1071"/>
      </w:pPr>
      <w:proofErr w:type="spellStart"/>
      <w:r w:rsidRPr="003E09EF">
        <w:t>mlflow</w:t>
      </w:r>
      <w:proofErr w:type="spellEnd"/>
      <w:r w:rsidRPr="003E09EF">
        <w:t xml:space="preserve"> ui</w:t>
      </w:r>
    </w:p>
    <w:p w14:paraId="21F2EA19" w14:textId="77777777" w:rsidR="00D64C7D" w:rsidRDefault="00D64C7D" w:rsidP="001D1868">
      <w:pPr>
        <w:spacing w:after="0"/>
        <w:ind w:left="1071"/>
      </w:pPr>
    </w:p>
    <w:p w14:paraId="7538A6FB" w14:textId="77777777" w:rsidR="00D64C7D" w:rsidRDefault="00D64C7D" w:rsidP="001D1868">
      <w:pPr>
        <w:spacing w:after="0"/>
        <w:ind w:left="1071"/>
      </w:pPr>
    </w:p>
    <w:p w14:paraId="34931532" w14:textId="77777777" w:rsidR="00D64C7D" w:rsidRDefault="00D64C7D" w:rsidP="001D1868">
      <w:pPr>
        <w:spacing w:after="0"/>
        <w:ind w:left="1071"/>
      </w:pPr>
    </w:p>
    <w:p w14:paraId="00A57FB8" w14:textId="77777777" w:rsidR="00D64C7D" w:rsidRDefault="00D64C7D" w:rsidP="001D1868">
      <w:pPr>
        <w:spacing w:after="0"/>
        <w:ind w:left="1071"/>
      </w:pPr>
    </w:p>
    <w:p w14:paraId="64622581" w14:textId="77777777" w:rsidR="00D64C7D" w:rsidRDefault="00D64C7D" w:rsidP="001D1868">
      <w:pPr>
        <w:spacing w:after="0"/>
        <w:ind w:left="1071"/>
      </w:pPr>
    </w:p>
    <w:p w14:paraId="20C9EE82" w14:textId="77777777" w:rsidR="00D64C7D" w:rsidRDefault="00D64C7D" w:rsidP="001D1868">
      <w:pPr>
        <w:spacing w:after="0"/>
        <w:ind w:left="1071"/>
      </w:pPr>
    </w:p>
    <w:p w14:paraId="26666B98" w14:textId="77777777" w:rsidR="00D64C7D" w:rsidRDefault="00D64C7D" w:rsidP="001D1868">
      <w:pPr>
        <w:spacing w:after="0"/>
        <w:ind w:left="1071"/>
      </w:pPr>
    </w:p>
    <w:p w14:paraId="54E8C3D1" w14:textId="77777777" w:rsidR="00D64C7D" w:rsidRDefault="00D64C7D" w:rsidP="001D1868">
      <w:pPr>
        <w:spacing w:after="0"/>
        <w:ind w:left="1071"/>
      </w:pPr>
    </w:p>
    <w:p w14:paraId="08DFA46A" w14:textId="77777777" w:rsidR="00D64C7D" w:rsidRDefault="00D64C7D" w:rsidP="001D1868">
      <w:pPr>
        <w:spacing w:after="0"/>
        <w:ind w:left="1071"/>
      </w:pPr>
    </w:p>
    <w:p w14:paraId="202B1F12" w14:textId="77777777" w:rsidR="00D64C7D" w:rsidRDefault="00D64C7D" w:rsidP="001D1868">
      <w:pPr>
        <w:spacing w:after="0"/>
        <w:ind w:left="1071"/>
      </w:pPr>
    </w:p>
    <w:p w14:paraId="73F903FE" w14:textId="77777777" w:rsidR="00D64C7D" w:rsidRDefault="00D64C7D" w:rsidP="001D1868">
      <w:pPr>
        <w:spacing w:after="0"/>
        <w:ind w:left="1071"/>
      </w:pPr>
    </w:p>
    <w:p w14:paraId="78CFF2F7" w14:textId="0156DC86" w:rsidR="00F63CA5" w:rsidRDefault="00000000" w:rsidP="003C343E">
      <w:pPr>
        <w:pStyle w:val="Heading2"/>
        <w:numPr>
          <w:ilvl w:val="0"/>
          <w:numId w:val="14"/>
        </w:numPr>
      </w:pPr>
      <w:bookmarkStart w:id="4" w:name="_5._Exploratory_Data"/>
      <w:bookmarkEnd w:id="4"/>
      <w:r>
        <w:lastRenderedPageBreak/>
        <w:t xml:space="preserve"> Exploratory Data Analysis</w:t>
      </w:r>
    </w:p>
    <w:p w14:paraId="5CA8F7E4" w14:textId="77777777" w:rsidR="00F63CA5" w:rsidRDefault="00000000">
      <w:r>
        <w:t>EDA was conducted using histograms, correlation heatmaps, and class distribution plots to understand data characteristics and guide preprocessing decisions.</w:t>
      </w:r>
    </w:p>
    <w:p w14:paraId="6879794C" w14:textId="3F567A62" w:rsidR="00545CB1" w:rsidRDefault="00545CB1">
      <w:r>
        <w:t>Below are the observations at the end of EDA</w:t>
      </w:r>
    </w:p>
    <w:p w14:paraId="1F2AE10F" w14:textId="1FE7BDA7" w:rsidR="00545CB1" w:rsidRDefault="001D1868" w:rsidP="00545CB1">
      <w:pPr>
        <w:pStyle w:val="ListParagraph"/>
        <w:numPr>
          <w:ilvl w:val="0"/>
          <w:numId w:val="15"/>
        </w:numPr>
      </w:pPr>
      <w:r>
        <w:t>Target class</w:t>
      </w:r>
      <w:r w:rsidR="00545CB1">
        <w:t xml:space="preserve"> is </w:t>
      </w:r>
      <w:r w:rsidR="00BE122D">
        <w:t xml:space="preserve">moderately </w:t>
      </w:r>
      <w:r w:rsidR="00545CB1">
        <w:t>balanced</w:t>
      </w:r>
    </w:p>
    <w:p w14:paraId="29B62D3A" w14:textId="6E6E5B0F" w:rsidR="00545CB1" w:rsidRDefault="00545CB1" w:rsidP="00545CB1">
      <w:pPr>
        <w:ind w:left="1080"/>
      </w:pPr>
      <w:r>
        <w:rPr>
          <w:noProof/>
        </w:rPr>
        <w:drawing>
          <wp:inline distT="0" distB="0" distL="0" distR="0" wp14:anchorId="14A1936A" wp14:editId="2A4FE6C3">
            <wp:extent cx="3063574" cy="2081910"/>
            <wp:effectExtent l="0" t="0" r="0" b="1270"/>
            <wp:docPr id="276326038" name="Picture 1" descr="A graph showing a number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26038" name="Picture 1" descr="A graph showing a number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888" cy="211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1AB1B" w14:textId="2E45933E" w:rsidR="00545CB1" w:rsidRDefault="001D1868" w:rsidP="00545CB1">
      <w:pPr>
        <w:pStyle w:val="ListParagraph"/>
        <w:numPr>
          <w:ilvl w:val="0"/>
          <w:numId w:val="15"/>
        </w:numPr>
      </w:pPr>
      <w:r>
        <w:t>F</w:t>
      </w:r>
      <w:r w:rsidR="00545CB1">
        <w:t xml:space="preserve">eatures </w:t>
      </w:r>
      <w:r>
        <w:t xml:space="preserve">distribution analysis </w:t>
      </w:r>
      <w:r w:rsidR="00545CB1">
        <w:t>like age, cholesterol</w:t>
      </w:r>
    </w:p>
    <w:p w14:paraId="31DDDA27" w14:textId="5E54BAF1" w:rsidR="00545CB1" w:rsidRDefault="00545CB1" w:rsidP="00545CB1">
      <w:pPr>
        <w:ind w:left="1440"/>
      </w:pPr>
      <w:r>
        <w:rPr>
          <w:noProof/>
        </w:rPr>
        <w:drawing>
          <wp:inline distT="0" distB="0" distL="0" distR="0" wp14:anchorId="255A4F90" wp14:editId="6ABF887B">
            <wp:extent cx="2903220" cy="1999875"/>
            <wp:effectExtent l="0" t="0" r="5080" b="0"/>
            <wp:docPr id="363757139" name="Picture 2" descr="A graph of a normal distribu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57139" name="Picture 2" descr="A graph of a normal distribu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671" cy="206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45CB1">
        <w:t xml:space="preserve"> </w:t>
      </w:r>
      <w:r>
        <w:rPr>
          <w:noProof/>
        </w:rPr>
        <w:drawing>
          <wp:inline distT="0" distB="0" distL="0" distR="0" wp14:anchorId="56BF09DA" wp14:editId="5A191416">
            <wp:extent cx="2903386" cy="1999990"/>
            <wp:effectExtent l="0" t="0" r="5080" b="0"/>
            <wp:docPr id="1047138839" name="Picture 3" descr="A graph of a number of patie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38839" name="Picture 3" descr="A graph of a number of patie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722" cy="2104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C4DC3" w14:textId="298B1AE5" w:rsidR="00545CB1" w:rsidRDefault="00545CB1" w:rsidP="00545CB1">
      <w:pPr>
        <w:pStyle w:val="ListParagraph"/>
        <w:numPr>
          <w:ilvl w:val="0"/>
          <w:numId w:val="15"/>
        </w:numPr>
      </w:pPr>
      <w:r w:rsidRPr="003A67E3">
        <w:rPr>
          <w:b/>
          <w:bCs/>
          <w:u w:val="single"/>
        </w:rPr>
        <w:lastRenderedPageBreak/>
        <w:t>Correlation heatmap</w:t>
      </w:r>
      <w:r w:rsidR="00BE122D">
        <w:t xml:space="preserve"> - Features such as </w:t>
      </w:r>
      <w:r w:rsidR="00BE122D">
        <w:rPr>
          <w:rStyle w:val="Strong"/>
        </w:rPr>
        <w:t>age</w:t>
      </w:r>
      <w:r w:rsidR="00BE122D">
        <w:t xml:space="preserve">, </w:t>
      </w:r>
      <w:r w:rsidR="00BE122D">
        <w:rPr>
          <w:rStyle w:val="Strong"/>
        </w:rPr>
        <w:t>maximum heart rate</w:t>
      </w:r>
      <w:r w:rsidR="00BE122D">
        <w:t xml:space="preserve">, and </w:t>
      </w:r>
      <w:r w:rsidR="00BE122D">
        <w:rPr>
          <w:rStyle w:val="Strong"/>
        </w:rPr>
        <w:t>exercise-induced angina</w:t>
      </w:r>
      <w:r w:rsidR="00BE122D">
        <w:t xml:space="preserve"> show strong correlation with heart disease</w:t>
      </w:r>
    </w:p>
    <w:p w14:paraId="7691A158" w14:textId="58937997" w:rsidR="003A67E3" w:rsidRDefault="00545CB1" w:rsidP="003A67E3">
      <w:pPr>
        <w:ind w:left="1080"/>
      </w:pPr>
      <w:r>
        <w:rPr>
          <w:noProof/>
        </w:rPr>
        <w:drawing>
          <wp:inline distT="0" distB="0" distL="0" distR="0" wp14:anchorId="76FDECAF" wp14:editId="68FC6DAE">
            <wp:extent cx="3350575" cy="2542016"/>
            <wp:effectExtent l="0" t="0" r="2540" b="0"/>
            <wp:docPr id="96993782" name="Picture 4" descr="A diagram of a heat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3782" name="Picture 4" descr="A diagram of a heatm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337" cy="256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4D013" w14:textId="6F81DA30" w:rsidR="003A67E3" w:rsidRPr="003A67E3" w:rsidRDefault="003A67E3" w:rsidP="003A67E3">
      <w:pPr>
        <w:pStyle w:val="ListParagraph"/>
        <w:numPr>
          <w:ilvl w:val="0"/>
          <w:numId w:val="15"/>
        </w:numPr>
        <w:rPr>
          <w:b/>
          <w:bCs/>
          <w:u w:val="single"/>
        </w:rPr>
      </w:pPr>
      <w:r w:rsidRPr="003A67E3">
        <w:rPr>
          <w:b/>
          <w:bCs/>
          <w:u w:val="single"/>
        </w:rPr>
        <w:t>Feature vs Target (key clinical insights)</w:t>
      </w:r>
    </w:p>
    <w:p w14:paraId="764E10F6" w14:textId="69F05F33" w:rsidR="003A67E3" w:rsidRDefault="003A67E3" w:rsidP="003A67E3">
      <w:pPr>
        <w:ind w:left="1440"/>
      </w:pPr>
      <w:r>
        <w:rPr>
          <w:noProof/>
        </w:rPr>
        <w:drawing>
          <wp:inline distT="0" distB="0" distL="0" distR="0" wp14:anchorId="64FD4A0B" wp14:editId="4F8B475A">
            <wp:extent cx="3100578" cy="2135825"/>
            <wp:effectExtent l="0" t="0" r="0" b="0"/>
            <wp:docPr id="262763866" name="Picture 5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63866" name="Picture 5" descr="A diagram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365" cy="218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F6AF" w14:textId="5045C2FE" w:rsidR="003A67E3" w:rsidRDefault="003A67E3" w:rsidP="003A67E3">
      <w:pPr>
        <w:ind w:left="1440"/>
      </w:pPr>
      <w:r>
        <w:rPr>
          <w:noProof/>
        </w:rPr>
        <w:drawing>
          <wp:inline distT="0" distB="0" distL="0" distR="0" wp14:anchorId="052FAE08" wp14:editId="7C6833EE">
            <wp:extent cx="3050225" cy="2072838"/>
            <wp:effectExtent l="0" t="0" r="0" b="0"/>
            <wp:docPr id="2062884844" name="Picture 6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84844" name="Picture 6" descr="A graph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151" cy="208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B9561" w14:textId="282ECA08" w:rsidR="00A2148A" w:rsidRDefault="003A67E3" w:rsidP="00A2148A">
      <w:pPr>
        <w:ind w:left="1440"/>
      </w:pPr>
      <w:r>
        <w:rPr>
          <w:noProof/>
        </w:rPr>
        <w:lastRenderedPageBreak/>
        <w:drawing>
          <wp:inline distT="0" distB="0" distL="0" distR="0" wp14:anchorId="3622D8D8" wp14:editId="0522ACCA">
            <wp:extent cx="3049905" cy="2072621"/>
            <wp:effectExtent l="0" t="0" r="0" b="0"/>
            <wp:docPr id="2039484922" name="Picture 7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84922" name="Picture 7" descr="A graph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050" cy="211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37275" w14:textId="4A2B5D6A" w:rsidR="003A67E3" w:rsidRDefault="003A67E3" w:rsidP="003A67E3">
      <w:pPr>
        <w:ind w:left="1440"/>
      </w:pPr>
      <w:r>
        <w:rPr>
          <w:noProof/>
        </w:rPr>
        <w:drawing>
          <wp:inline distT="0" distB="0" distL="0" distR="0" wp14:anchorId="794A79DC" wp14:editId="7B3859A2">
            <wp:extent cx="3049905" cy="2072621"/>
            <wp:effectExtent l="0" t="0" r="0" b="0"/>
            <wp:docPr id="1815077675" name="Picture 8" descr="A graph of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77675" name="Picture 8" descr="A graph of different colored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822" cy="2108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A69BC" w14:textId="77777777" w:rsidR="00A2148A" w:rsidRDefault="00A2148A" w:rsidP="00A2148A">
      <w:pPr>
        <w:pStyle w:val="Heading2"/>
      </w:pPr>
      <w:r>
        <w:t>8. Experiment Tracking.</w:t>
      </w:r>
    </w:p>
    <w:p w14:paraId="25170453" w14:textId="77777777" w:rsidR="00A2148A" w:rsidRDefault="00A2148A" w:rsidP="00A2148A">
      <w:pPr>
        <w:pStyle w:val="Heading3"/>
        <w:ind w:left="360"/>
      </w:pPr>
      <w:r>
        <w:t>MLflow was used to track:</w:t>
      </w:r>
    </w:p>
    <w:p w14:paraId="7F0DB260" w14:textId="77777777" w:rsidR="00A2148A" w:rsidRDefault="00A2148A" w:rsidP="00A2148A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Model parameters</w:t>
      </w:r>
    </w:p>
    <w:p w14:paraId="4B80FEFE" w14:textId="77777777" w:rsidR="00A2148A" w:rsidRDefault="00A2148A" w:rsidP="00A2148A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Metrics</w:t>
      </w:r>
    </w:p>
    <w:p w14:paraId="2EC32254" w14:textId="77777777" w:rsidR="00A2148A" w:rsidRDefault="00A2148A" w:rsidP="00A2148A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Artifacts</w:t>
      </w:r>
    </w:p>
    <w:p w14:paraId="0F08B202" w14:textId="77777777" w:rsidR="00A2148A" w:rsidRDefault="00A2148A" w:rsidP="00A2148A">
      <w:pPr>
        <w:pStyle w:val="NormalWeb"/>
        <w:numPr>
          <w:ilvl w:val="0"/>
          <w:numId w:val="16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Model versions</w:t>
      </w:r>
    </w:p>
    <w:p w14:paraId="5BA1A0C3" w14:textId="77777777" w:rsidR="00A2148A" w:rsidRDefault="00A2148A" w:rsidP="00A2148A">
      <w:pPr>
        <w:pStyle w:val="Heading3"/>
        <w:spacing w:before="0" w:line="240" w:lineRule="auto"/>
        <w:ind w:left="360"/>
      </w:pPr>
      <w:r>
        <w:t>Benefits</w:t>
      </w:r>
    </w:p>
    <w:p w14:paraId="62A12EDB" w14:textId="77777777" w:rsidR="00A2148A" w:rsidRDefault="00A2148A" w:rsidP="00A2148A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Full reproducibility</w:t>
      </w:r>
    </w:p>
    <w:p w14:paraId="5C8F757A" w14:textId="77777777" w:rsidR="00A2148A" w:rsidRDefault="00A2148A" w:rsidP="00A2148A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Easy comparison of experiments</w:t>
      </w:r>
    </w:p>
    <w:p w14:paraId="069AB512" w14:textId="77777777" w:rsidR="00A2148A" w:rsidRDefault="00A2148A" w:rsidP="00A2148A">
      <w:pPr>
        <w:pStyle w:val="NormalWeb"/>
        <w:numPr>
          <w:ilvl w:val="0"/>
          <w:numId w:val="17"/>
        </w:numPr>
        <w:tabs>
          <w:tab w:val="clear" w:pos="720"/>
          <w:tab w:val="num" w:pos="1080"/>
        </w:tabs>
        <w:spacing w:before="0" w:beforeAutospacing="0" w:after="0" w:afterAutospacing="0"/>
        <w:ind w:left="1080"/>
      </w:pPr>
      <w:r>
        <w:t>Model registry for production promotion</w:t>
      </w:r>
    </w:p>
    <w:p w14:paraId="34A991FD" w14:textId="77777777" w:rsidR="00A02C5A" w:rsidRDefault="00A02C5A" w:rsidP="00A02C5A">
      <w:pPr>
        <w:pStyle w:val="NormalWeb"/>
        <w:spacing w:before="0" w:beforeAutospacing="0" w:after="0" w:afterAutospacing="0"/>
      </w:pPr>
    </w:p>
    <w:p w14:paraId="3ED5FAC0" w14:textId="11278EEB" w:rsidR="00A02C5A" w:rsidRDefault="00C41D90" w:rsidP="00A02C5A">
      <w:pPr>
        <w:pStyle w:val="NormalWeb"/>
        <w:spacing w:before="0" w:beforeAutospacing="0" w:after="0" w:afterAutospacing="0"/>
      </w:pPr>
      <w:r>
        <w:t>Experimental runs</w:t>
      </w:r>
      <w:r w:rsidR="00A02C5A">
        <w:t xml:space="preserve"> reflecting in the experiment tab of </w:t>
      </w:r>
      <w:r>
        <w:t>“</w:t>
      </w:r>
      <w:r w:rsidR="00A02C5A">
        <w:t xml:space="preserve">Databricks </w:t>
      </w:r>
      <w:proofErr w:type="spellStart"/>
      <w:r w:rsidR="00A02C5A">
        <w:t>MLFlow</w:t>
      </w:r>
      <w:proofErr w:type="spellEnd"/>
      <w:r>
        <w:t>”</w:t>
      </w:r>
    </w:p>
    <w:p w14:paraId="624D1EE0" w14:textId="77777777" w:rsidR="00A02C5A" w:rsidRDefault="00A02C5A" w:rsidP="00A02C5A">
      <w:pPr>
        <w:pStyle w:val="NormalWeb"/>
        <w:spacing w:before="0" w:beforeAutospacing="0" w:after="0" w:afterAutospacing="0"/>
      </w:pPr>
    </w:p>
    <w:p w14:paraId="5F021717" w14:textId="5187908F" w:rsidR="00A02C5A" w:rsidRDefault="00A02C5A" w:rsidP="00A02C5A">
      <w:pPr>
        <w:pStyle w:val="NormalWeb"/>
        <w:spacing w:before="0" w:beforeAutospacing="0" w:after="0" w:afterAutospacing="0"/>
      </w:pPr>
      <w:r w:rsidRPr="00A02C5A">
        <w:drawing>
          <wp:inline distT="0" distB="0" distL="0" distR="0" wp14:anchorId="58C1A9C5" wp14:editId="08EF8F63">
            <wp:extent cx="5678480" cy="987819"/>
            <wp:effectExtent l="0" t="0" r="0" b="3175"/>
            <wp:docPr id="1104741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414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9475" cy="100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E494" w14:textId="77777777" w:rsidR="00A02C5A" w:rsidRDefault="00A02C5A" w:rsidP="00A02C5A">
      <w:pPr>
        <w:pStyle w:val="NormalWeb"/>
        <w:spacing w:before="0" w:beforeAutospacing="0" w:after="0" w:afterAutospacing="0"/>
      </w:pPr>
    </w:p>
    <w:p w14:paraId="41C30283" w14:textId="103B4668" w:rsidR="00C41D90" w:rsidRDefault="00C41D90" w:rsidP="00C41D90">
      <w:r>
        <w:lastRenderedPageBreak/>
        <w:t>Experiment tracking UI showing metric for a specific Logistic run</w:t>
      </w:r>
    </w:p>
    <w:p w14:paraId="622F9E35" w14:textId="79C6FCBB" w:rsidR="00C41D90" w:rsidRDefault="00C41D90" w:rsidP="00C41D90">
      <w:r w:rsidRPr="00C41D90">
        <w:drawing>
          <wp:inline distT="0" distB="0" distL="0" distR="0" wp14:anchorId="61DA9163" wp14:editId="08F3E8EB">
            <wp:extent cx="5486400" cy="2090420"/>
            <wp:effectExtent l="0" t="0" r="0" b="5080"/>
            <wp:docPr id="2026409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094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79D23" w14:textId="04CB37A0" w:rsidR="00C41D90" w:rsidRDefault="00C41D90" w:rsidP="00C41D90">
      <w:pPr>
        <w:pStyle w:val="NormalWeb"/>
        <w:spacing w:before="0" w:beforeAutospacing="0" w:after="0" w:afterAutospacing="0"/>
      </w:pPr>
      <w:r>
        <w:t xml:space="preserve">Experiment tracking helps in comparing parameter and metric visually for different </w:t>
      </w:r>
      <w:r>
        <w:t xml:space="preserve">model </w:t>
      </w:r>
    </w:p>
    <w:p w14:paraId="61542021" w14:textId="77777777" w:rsidR="00C41D90" w:rsidRDefault="00C41D90" w:rsidP="00C41D90">
      <w:pPr>
        <w:pStyle w:val="NormalWeb"/>
        <w:spacing w:before="0" w:beforeAutospacing="0" w:after="0" w:afterAutospacing="0"/>
      </w:pPr>
    </w:p>
    <w:p w14:paraId="736178B6" w14:textId="77777777" w:rsidR="00C41D90" w:rsidRDefault="00C41D90" w:rsidP="00C41D90">
      <w:pPr>
        <w:pStyle w:val="NormalWeb"/>
        <w:spacing w:before="0" w:beforeAutospacing="0" w:after="0" w:afterAutospacing="0"/>
      </w:pPr>
      <w:r w:rsidRPr="00A02C5A">
        <w:drawing>
          <wp:inline distT="0" distB="0" distL="0" distR="0" wp14:anchorId="7D60DF71" wp14:editId="3A53D9B1">
            <wp:extent cx="5486400" cy="2138045"/>
            <wp:effectExtent l="0" t="0" r="0" b="0"/>
            <wp:docPr id="977694813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94813" name="Picture 1" descr="A graph with lines and number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BC78" w14:textId="77777777" w:rsidR="00A2148A" w:rsidRDefault="00A2148A" w:rsidP="003A67E3">
      <w:pPr>
        <w:ind w:left="1440"/>
      </w:pPr>
    </w:p>
    <w:p w14:paraId="4F3E7159" w14:textId="77777777" w:rsidR="00A2148A" w:rsidRDefault="00A2148A" w:rsidP="003A67E3">
      <w:pPr>
        <w:ind w:left="1440"/>
      </w:pPr>
    </w:p>
    <w:p w14:paraId="3B14C739" w14:textId="77777777" w:rsidR="00C41D90" w:rsidRDefault="00C41D90" w:rsidP="003A67E3">
      <w:pPr>
        <w:ind w:left="1440"/>
      </w:pPr>
    </w:p>
    <w:p w14:paraId="5375E576" w14:textId="77777777" w:rsidR="00C41D90" w:rsidRDefault="00C41D90" w:rsidP="003A67E3">
      <w:pPr>
        <w:ind w:left="1440"/>
      </w:pPr>
    </w:p>
    <w:p w14:paraId="6D5B6088" w14:textId="77777777" w:rsidR="00C41D90" w:rsidRDefault="00C41D90" w:rsidP="003A67E3">
      <w:pPr>
        <w:ind w:left="1440"/>
      </w:pPr>
    </w:p>
    <w:p w14:paraId="5A7FEF7D" w14:textId="77777777" w:rsidR="00C41D90" w:rsidRDefault="00C41D90" w:rsidP="003A67E3">
      <w:pPr>
        <w:ind w:left="1440"/>
      </w:pPr>
    </w:p>
    <w:p w14:paraId="7D3C1B40" w14:textId="77777777" w:rsidR="00C41D90" w:rsidRDefault="00C41D90" w:rsidP="003A67E3">
      <w:pPr>
        <w:ind w:left="1440"/>
      </w:pPr>
    </w:p>
    <w:p w14:paraId="77D42B06" w14:textId="77777777" w:rsidR="00A2148A" w:rsidRDefault="00A2148A" w:rsidP="003A67E3">
      <w:pPr>
        <w:ind w:left="1440"/>
      </w:pPr>
    </w:p>
    <w:p w14:paraId="2ED46D61" w14:textId="4223F80C" w:rsidR="00BE122D" w:rsidRDefault="00D64C7D" w:rsidP="00BE122D">
      <w:pPr>
        <w:pStyle w:val="Heading2"/>
      </w:pPr>
      <w:r>
        <w:lastRenderedPageBreak/>
        <w:t>5</w:t>
      </w:r>
      <w:r w:rsidR="00BE122D">
        <w:t>. System Architecture (End-to-End MLOps Flow)</w:t>
      </w:r>
    </w:p>
    <w:p w14:paraId="2674E7A0" w14:textId="77777777" w:rsidR="00BE122D" w:rsidRDefault="00BE122D" w:rsidP="00A2148A">
      <w:r>
        <w:t>Figure below illustrates the end-to-end MLOps architecture used in this project, from data ingestion to production monitoring.</w:t>
      </w:r>
    </w:p>
    <w:p w14:paraId="3EB733B2" w14:textId="012B8E9E" w:rsidR="00545CB1" w:rsidRDefault="00D64C7D" w:rsidP="00545CB1">
      <w:pPr>
        <w:ind w:left="720"/>
      </w:pPr>
      <w:r>
        <w:rPr>
          <w:noProof/>
        </w:rPr>
        <w:drawing>
          <wp:inline distT="0" distB="0" distL="0" distR="0" wp14:anchorId="4B2D4CD6" wp14:editId="5BDFFEE9">
            <wp:extent cx="4964449" cy="1461705"/>
            <wp:effectExtent l="0" t="0" r="0" b="0"/>
            <wp:docPr id="1686966667" name="Picture 9" descr="A diagram of a model train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66667" name="Picture 9" descr="A diagram of a model train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233" cy="150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B2EE" w14:textId="77777777" w:rsidR="003C343E" w:rsidRDefault="003C343E" w:rsidP="003C343E">
      <w:pPr>
        <w:pStyle w:val="NormalWeb"/>
        <w:spacing w:before="0" w:beforeAutospacing="0" w:after="0" w:afterAutospacing="0"/>
        <w:ind w:left="720"/>
      </w:pPr>
    </w:p>
    <w:p w14:paraId="6F9892C2" w14:textId="77777777" w:rsidR="003C343E" w:rsidRDefault="003C343E"/>
    <w:p w14:paraId="7F5220C4" w14:textId="76EBE47A" w:rsidR="002F662E" w:rsidRPr="002F662E" w:rsidRDefault="00000000" w:rsidP="002F662E">
      <w:pPr>
        <w:pStyle w:val="Heading2"/>
      </w:pPr>
      <w:r>
        <w:t xml:space="preserve">9. </w:t>
      </w:r>
      <w:r w:rsidR="002F662E">
        <w:t xml:space="preserve">CI/CD and deployment workflow screenshots </w:t>
      </w:r>
    </w:p>
    <w:p w14:paraId="74F9F012" w14:textId="0F531A9A" w:rsidR="002F662E" w:rsidRPr="002F662E" w:rsidRDefault="00000000" w:rsidP="002F662E">
      <w:pPr>
        <w:ind w:left="720"/>
        <w:rPr>
          <w:b/>
          <w:bCs/>
          <w:u w:val="single"/>
        </w:rPr>
      </w:pPr>
      <w:r w:rsidRPr="002F662E">
        <w:rPr>
          <w:b/>
          <w:bCs/>
          <w:u w:val="single"/>
        </w:rPr>
        <w:t>GitHub Actions</w:t>
      </w:r>
      <w:r w:rsidR="002F662E" w:rsidRPr="002F662E">
        <w:rPr>
          <w:b/>
          <w:bCs/>
          <w:u w:val="single"/>
        </w:rPr>
        <w:t xml:space="preserve"> workflow</w:t>
      </w:r>
    </w:p>
    <w:p w14:paraId="2CC69EE7" w14:textId="20429848" w:rsidR="002F662E" w:rsidRDefault="002F662E" w:rsidP="002F662E">
      <w:pPr>
        <w:ind w:left="720"/>
      </w:pPr>
      <w:r w:rsidRPr="002F662E">
        <w:drawing>
          <wp:inline distT="0" distB="0" distL="0" distR="0" wp14:anchorId="35D8B629" wp14:editId="602D37CB">
            <wp:extent cx="3123643" cy="2684381"/>
            <wp:effectExtent l="0" t="0" r="635" b="0"/>
            <wp:docPr id="1195056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56983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9849" cy="271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C68EE" w14:textId="77777777" w:rsidR="002F662E" w:rsidRDefault="002F662E" w:rsidP="002F662E">
      <w:pPr>
        <w:ind w:left="720"/>
        <w:rPr>
          <w:b/>
          <w:bCs/>
          <w:u w:val="single"/>
        </w:rPr>
      </w:pPr>
    </w:p>
    <w:p w14:paraId="77838399" w14:textId="77777777" w:rsidR="002F662E" w:rsidRDefault="002F662E" w:rsidP="002F662E">
      <w:pPr>
        <w:ind w:left="720"/>
        <w:rPr>
          <w:b/>
          <w:bCs/>
          <w:u w:val="single"/>
        </w:rPr>
      </w:pPr>
    </w:p>
    <w:p w14:paraId="73907088" w14:textId="77777777" w:rsidR="002F662E" w:rsidRDefault="002F662E" w:rsidP="002F662E">
      <w:pPr>
        <w:ind w:left="720"/>
        <w:rPr>
          <w:b/>
          <w:bCs/>
          <w:u w:val="single"/>
        </w:rPr>
      </w:pPr>
    </w:p>
    <w:p w14:paraId="5655A6C9" w14:textId="77777777" w:rsidR="002F662E" w:rsidRDefault="002F662E" w:rsidP="002F662E">
      <w:pPr>
        <w:ind w:left="720"/>
        <w:rPr>
          <w:b/>
          <w:bCs/>
          <w:u w:val="single"/>
        </w:rPr>
      </w:pPr>
    </w:p>
    <w:p w14:paraId="3DB9E5CE" w14:textId="77777777" w:rsidR="002F662E" w:rsidRDefault="002F662E" w:rsidP="002F662E">
      <w:pPr>
        <w:ind w:left="720"/>
        <w:rPr>
          <w:b/>
          <w:bCs/>
          <w:u w:val="single"/>
        </w:rPr>
      </w:pPr>
    </w:p>
    <w:p w14:paraId="053F1BF7" w14:textId="77777777" w:rsidR="002F662E" w:rsidRDefault="002F662E" w:rsidP="002F662E">
      <w:pPr>
        <w:ind w:left="720"/>
        <w:rPr>
          <w:b/>
          <w:bCs/>
          <w:u w:val="single"/>
        </w:rPr>
      </w:pPr>
    </w:p>
    <w:p w14:paraId="110F4CD4" w14:textId="1FB1DB84" w:rsidR="002F662E" w:rsidRPr="002F662E" w:rsidRDefault="002F662E" w:rsidP="002F662E">
      <w:pPr>
        <w:ind w:left="720"/>
        <w:rPr>
          <w:b/>
          <w:bCs/>
          <w:u w:val="single"/>
        </w:rPr>
      </w:pPr>
      <w:r w:rsidRPr="002F662E">
        <w:rPr>
          <w:b/>
          <w:bCs/>
          <w:u w:val="single"/>
        </w:rPr>
        <w:lastRenderedPageBreak/>
        <w:t>Deployment workflow</w:t>
      </w:r>
    </w:p>
    <w:p w14:paraId="29DEF294" w14:textId="1D6CAF33" w:rsidR="002F662E" w:rsidRPr="002B7EE8" w:rsidRDefault="002F662E" w:rsidP="002F662E">
      <w:pPr>
        <w:ind w:left="720"/>
      </w:pPr>
      <w:r w:rsidRPr="002F662E">
        <w:drawing>
          <wp:inline distT="0" distB="0" distL="0" distR="0" wp14:anchorId="6D89E981" wp14:editId="5753459F">
            <wp:extent cx="3430668" cy="2599606"/>
            <wp:effectExtent l="0" t="0" r="0" b="4445"/>
            <wp:docPr id="6148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48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1224" cy="264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FB5C" w14:textId="77777777" w:rsidR="006B077B" w:rsidRDefault="006B077B" w:rsidP="006B077B">
      <w:pPr>
        <w:pStyle w:val="NormalWeb"/>
        <w:spacing w:before="0" w:beforeAutospacing="0" w:after="0" w:afterAutospacing="0"/>
      </w:pPr>
    </w:p>
    <w:p w14:paraId="40A265C8" w14:textId="0D3F2DDF" w:rsidR="002F662E" w:rsidRDefault="00000000" w:rsidP="002F662E">
      <w:pPr>
        <w:pStyle w:val="Heading2"/>
      </w:pPr>
      <w:r>
        <w:t xml:space="preserve">10. </w:t>
      </w:r>
      <w:r w:rsidR="002F662E">
        <w:t xml:space="preserve">Link to code repository </w:t>
      </w:r>
    </w:p>
    <w:p w14:paraId="4CE96994" w14:textId="77777777" w:rsidR="002F662E" w:rsidRDefault="002F662E" w:rsidP="002F662E"/>
    <w:p w14:paraId="29C2F0D9" w14:textId="08DD1C6B" w:rsidR="002F662E" w:rsidRDefault="005D7C18" w:rsidP="005D7C18">
      <w:pPr>
        <w:ind w:left="720"/>
      </w:pPr>
      <w:hyperlink r:id="rId20" w:history="1">
        <w:r w:rsidRPr="008240AB">
          <w:rPr>
            <w:rStyle w:val="Hyperlink"/>
          </w:rPr>
          <w:t>https://github.com/rakeshjha4385/Group_125_MLops_Assignment_1/tree/main</w:t>
        </w:r>
      </w:hyperlink>
    </w:p>
    <w:p w14:paraId="50602881" w14:textId="77777777" w:rsidR="005D7C18" w:rsidRDefault="005D7C18" w:rsidP="005D7C18">
      <w:pPr>
        <w:ind w:left="720"/>
      </w:pPr>
    </w:p>
    <w:p w14:paraId="270513F5" w14:textId="74F9AF31" w:rsidR="00F63CA5" w:rsidRDefault="00000000">
      <w:pPr>
        <w:pStyle w:val="Heading2"/>
      </w:pPr>
      <w:r>
        <w:t>Containerization &amp; Deployment</w:t>
      </w:r>
    </w:p>
    <w:p w14:paraId="08DB6723" w14:textId="77777777" w:rsidR="00F63CA5" w:rsidRDefault="00000000">
      <w:r>
        <w:t>The trained model was deployed as a FastAPI service and containerized using Docker. Kubernetes was used for scalable deployment.</w:t>
      </w:r>
    </w:p>
    <w:p w14:paraId="641067FA" w14:textId="77777777" w:rsidR="00F63CA5" w:rsidRDefault="00000000">
      <w:pPr>
        <w:pStyle w:val="Heading2"/>
      </w:pPr>
      <w:r>
        <w:t>11. Monitoring &amp; Logging</w:t>
      </w:r>
    </w:p>
    <w:p w14:paraId="6471DFD9" w14:textId="77777777" w:rsidR="00F63CA5" w:rsidRDefault="00000000">
      <w:r>
        <w:t>Application logs capture inference requests and responses. The design supports Prometheus and Grafana integration.</w:t>
      </w:r>
    </w:p>
    <w:p w14:paraId="7FA57599" w14:textId="77777777" w:rsidR="00F63CA5" w:rsidRDefault="00000000">
      <w:pPr>
        <w:pStyle w:val="Heading2"/>
      </w:pPr>
      <w:r>
        <w:t>12. Limitations &amp; Future Work</w:t>
      </w:r>
    </w:p>
    <w:p w14:paraId="099D72C2" w14:textId="77777777" w:rsidR="00F63CA5" w:rsidRDefault="00000000">
      <w:r>
        <w:t>Future improvements include automated retraining, data drift detection, model performance alerts, and feature store integration.</w:t>
      </w:r>
    </w:p>
    <w:p w14:paraId="78483FD6" w14:textId="77777777" w:rsidR="00F63CA5" w:rsidRDefault="00000000">
      <w:pPr>
        <w:pStyle w:val="Heading2"/>
      </w:pPr>
      <w:r>
        <w:t>13. Conclusion</w:t>
      </w:r>
    </w:p>
    <w:p w14:paraId="06C5D9E6" w14:textId="77777777" w:rsidR="00F63CA5" w:rsidRDefault="00000000">
      <w:r>
        <w:t>This project demonstrates a full MLOps lifecycle and highlights the importance of automation, scalability, and monitoring in ML systems.</w:t>
      </w:r>
    </w:p>
    <w:p w14:paraId="6F450845" w14:textId="77777777" w:rsidR="00F63CA5" w:rsidRDefault="00000000">
      <w:pPr>
        <w:pStyle w:val="Heading2"/>
      </w:pPr>
      <w:r>
        <w:t>14. References</w:t>
      </w:r>
    </w:p>
    <w:p w14:paraId="465B365A" w14:textId="77777777" w:rsidR="00F63CA5" w:rsidRDefault="00000000">
      <w:r>
        <w:t>1. UCI Machine Learning Repository</w:t>
      </w:r>
      <w:r>
        <w:br/>
        <w:t>2. MLflow Documentation</w:t>
      </w:r>
      <w:r>
        <w:br/>
      </w:r>
      <w:r>
        <w:lastRenderedPageBreak/>
        <w:t>3. Kubernetes Documentation</w:t>
      </w:r>
      <w:r>
        <w:br/>
        <w:t>4. Scikit-learn User Guide</w:t>
      </w:r>
    </w:p>
    <w:sectPr w:rsidR="00F63C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2D3F52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D6D1A"/>
    <w:multiLevelType w:val="multilevel"/>
    <w:tmpl w:val="B8DE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93435"/>
    <w:multiLevelType w:val="hybridMultilevel"/>
    <w:tmpl w:val="00CA99C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0386B81"/>
    <w:multiLevelType w:val="multilevel"/>
    <w:tmpl w:val="EEC46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7D74AF"/>
    <w:multiLevelType w:val="multilevel"/>
    <w:tmpl w:val="541A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120784"/>
    <w:multiLevelType w:val="hybridMultilevel"/>
    <w:tmpl w:val="16807654"/>
    <w:lvl w:ilvl="0" w:tplc="1E203A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7003B31"/>
    <w:multiLevelType w:val="hybridMultilevel"/>
    <w:tmpl w:val="B30413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A8F955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3F7531C2"/>
    <w:multiLevelType w:val="hybridMultilevel"/>
    <w:tmpl w:val="5C9099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06748E"/>
    <w:multiLevelType w:val="multilevel"/>
    <w:tmpl w:val="6BB6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BC6FAC"/>
    <w:multiLevelType w:val="hybridMultilevel"/>
    <w:tmpl w:val="EB3C0FFA"/>
    <w:lvl w:ilvl="0" w:tplc="F1D03B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9E92000"/>
    <w:multiLevelType w:val="multilevel"/>
    <w:tmpl w:val="CFCA320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1" w15:restartNumberingAfterBreak="0">
    <w:nsid w:val="7C7228B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6413974">
    <w:abstractNumId w:val="9"/>
  </w:num>
  <w:num w:numId="2" w16cid:durableId="1826700290">
    <w:abstractNumId w:val="7"/>
  </w:num>
  <w:num w:numId="3" w16cid:durableId="1518277445">
    <w:abstractNumId w:val="6"/>
  </w:num>
  <w:num w:numId="4" w16cid:durableId="890465029">
    <w:abstractNumId w:val="5"/>
  </w:num>
  <w:num w:numId="5" w16cid:durableId="671956298">
    <w:abstractNumId w:val="8"/>
  </w:num>
  <w:num w:numId="6" w16cid:durableId="899751015">
    <w:abstractNumId w:val="4"/>
  </w:num>
  <w:num w:numId="7" w16cid:durableId="1919095352">
    <w:abstractNumId w:val="3"/>
  </w:num>
  <w:num w:numId="8" w16cid:durableId="1422219976">
    <w:abstractNumId w:val="2"/>
  </w:num>
  <w:num w:numId="9" w16cid:durableId="1581527237">
    <w:abstractNumId w:val="1"/>
  </w:num>
  <w:num w:numId="10" w16cid:durableId="729882402">
    <w:abstractNumId w:val="16"/>
  </w:num>
  <w:num w:numId="11" w16cid:durableId="399983247">
    <w:abstractNumId w:val="17"/>
  </w:num>
  <w:num w:numId="12" w16cid:durableId="1759322951">
    <w:abstractNumId w:val="11"/>
  </w:num>
  <w:num w:numId="13" w16cid:durableId="1553157608">
    <w:abstractNumId w:val="14"/>
  </w:num>
  <w:num w:numId="14" w16cid:durableId="683017731">
    <w:abstractNumId w:val="15"/>
  </w:num>
  <w:num w:numId="15" w16cid:durableId="1249192902">
    <w:abstractNumId w:val="19"/>
  </w:num>
  <w:num w:numId="16" w16cid:durableId="2029018153">
    <w:abstractNumId w:val="10"/>
  </w:num>
  <w:num w:numId="17" w16cid:durableId="1241401775">
    <w:abstractNumId w:val="18"/>
  </w:num>
  <w:num w:numId="18" w16cid:durableId="1031341296">
    <w:abstractNumId w:val="13"/>
  </w:num>
  <w:num w:numId="19" w16cid:durableId="1141113914">
    <w:abstractNumId w:val="12"/>
  </w:num>
  <w:num w:numId="20" w16cid:durableId="840851364">
    <w:abstractNumId w:val="20"/>
  </w:num>
  <w:num w:numId="21" w16cid:durableId="213859960">
    <w:abstractNumId w:val="0"/>
  </w:num>
  <w:num w:numId="22" w16cid:durableId="8306828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868"/>
    <w:rsid w:val="0029639D"/>
    <w:rsid w:val="002B7EE8"/>
    <w:rsid w:val="002F662E"/>
    <w:rsid w:val="00326F90"/>
    <w:rsid w:val="003A67E3"/>
    <w:rsid w:val="003C343E"/>
    <w:rsid w:val="003E09EF"/>
    <w:rsid w:val="00443543"/>
    <w:rsid w:val="004977E2"/>
    <w:rsid w:val="00545CB1"/>
    <w:rsid w:val="005D7C18"/>
    <w:rsid w:val="006244AF"/>
    <w:rsid w:val="006B077B"/>
    <w:rsid w:val="007F186E"/>
    <w:rsid w:val="00A02C5A"/>
    <w:rsid w:val="00A2148A"/>
    <w:rsid w:val="00AA1D8D"/>
    <w:rsid w:val="00B47730"/>
    <w:rsid w:val="00BE122D"/>
    <w:rsid w:val="00C41D90"/>
    <w:rsid w:val="00CB0664"/>
    <w:rsid w:val="00CF0C2D"/>
    <w:rsid w:val="00D64C7D"/>
    <w:rsid w:val="00EE653D"/>
    <w:rsid w:val="00F63C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A39C1F"/>
  <w14:defaultImageDpi w14:val="300"/>
  <w15:docId w15:val="{878EB26F-2787-174D-8ECD-6F5F9479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3E09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3E09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9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E09E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E12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s://github.com/rakeshjha4385/Group_125_MLops_Assignment_1/tree/main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10</Pages>
  <Words>504</Words>
  <Characters>3297</Characters>
  <Application>Microsoft Office Word</Application>
  <DocSecurity>0</DocSecurity>
  <Lines>143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Rakesh Jha</cp:lastModifiedBy>
  <cp:revision>16</cp:revision>
  <dcterms:created xsi:type="dcterms:W3CDTF">2013-12-23T23:15:00Z</dcterms:created>
  <dcterms:modified xsi:type="dcterms:W3CDTF">2026-01-02T12:51:00Z</dcterms:modified>
  <cp:category/>
</cp:coreProperties>
</file>